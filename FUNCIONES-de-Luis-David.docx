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C822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BEGIN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TRANSACTION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;</w:t>
      </w:r>
    </w:p>
    <w:p w14:paraId="5FFA195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Datos_Farmacia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  <w:bookmarkStart w:id="0" w:name="_GoBack"/>
      <w:bookmarkEnd w:id="0"/>
    </w:p>
    <w:p w14:paraId="18AAEC2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032944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F6FF25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4AFC4A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617E92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E573BC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39D224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0E37CCB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"Empleados"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),</w:t>
      </w:r>
    </w:p>
    <w:p w14:paraId="0DB6402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"Horario"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23C9168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74720F8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Detalle_pedidos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56C9DF9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ID_Detalle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9939D5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F06F0C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84F357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"cantidad</w:t>
      </w:r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1C3F5A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precio_unitario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5B390B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ID_Detalle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54C4556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B0C8FA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""</w:t>
      </w:r>
    </w:p>
    <w:p w14:paraId="7BF0E27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632C204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"Empleados"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2EDE4CB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1328A1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Primer_Nombre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AE833E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Primer_Apellido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91BEA7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Identificacion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EFE2D3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818B4D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Pais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6DDDE7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58AB5C1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40F872F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"Horario"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165F1F5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41E32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CB4693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2035749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DC5B5B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"Pedido"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64DA166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D9A929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Fecha_pedido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DF55EA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93DEDC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"total"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7D90BA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1CA1876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7BD50E1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"Proveedores"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3789F8E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ID_Proveedores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31F3FB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lastRenderedPageBreak/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0DB277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286DD7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"Ciudad"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EB367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Pais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C96107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ID_Proveedores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74032BE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8B91CD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"Repartidor"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3094DDD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ID_repartidor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0F6A9A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"Primer _nombre"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C798C8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"Primer _apellido</w:t>
      </w:r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E12120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Identificacion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64A8CB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504C07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2585E5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ID_repartidor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7328D40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"Pedido"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005BCE6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5D0999E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"cliente 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54615ED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6809AB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EBBA62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"correo"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FE14FC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1BE4EA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CDC098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2067388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2EF3BA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"producto"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1ECF3AA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F09BDC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3C191F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descripcion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408BBE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"precio"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E1DF96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"stock"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EF5550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54CCF13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554EEA5A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COMMIT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;</w:t>
      </w:r>
    </w:p>
    <w:p w14:paraId="4F8165F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</w:p>
    <w:p w14:paraId="2018FE95" w14:textId="0CE1184B" w:rsidR="007E6FB8" w:rsidRPr="00EB2C15" w:rsidRDefault="007E6FB8" w:rsidP="00EB2C15"/>
    <w:sectPr w:rsidR="007E6FB8" w:rsidRPr="00EB2C15" w:rsidSect="00F36CD4">
      <w:pgSz w:w="12240" w:h="15840"/>
      <w:pgMar w:top="1440" w:right="1800" w:bottom="1440" w:left="180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E1C"/>
    <w:rsid w:val="00305E33"/>
    <w:rsid w:val="00326F90"/>
    <w:rsid w:val="004127C8"/>
    <w:rsid w:val="0045134E"/>
    <w:rsid w:val="004C671E"/>
    <w:rsid w:val="005460C3"/>
    <w:rsid w:val="00613E23"/>
    <w:rsid w:val="007E6FB8"/>
    <w:rsid w:val="007F3DF2"/>
    <w:rsid w:val="00867CFA"/>
    <w:rsid w:val="00AA1D8D"/>
    <w:rsid w:val="00B47730"/>
    <w:rsid w:val="00CB0664"/>
    <w:rsid w:val="00D6798C"/>
    <w:rsid w:val="00EB2C15"/>
    <w:rsid w:val="00F178E0"/>
    <w:rsid w:val="00F36CD4"/>
    <w:rsid w:val="00F6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0FE47F-7605-4304-94DD-EA670961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26</cp:lastModifiedBy>
  <cp:revision>3</cp:revision>
  <dcterms:created xsi:type="dcterms:W3CDTF">2025-03-25T20:26:00Z</dcterms:created>
  <dcterms:modified xsi:type="dcterms:W3CDTF">2025-04-04T22:31:00Z</dcterms:modified>
  <cp:category/>
</cp:coreProperties>
</file>