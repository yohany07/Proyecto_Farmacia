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5C8229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BEGIN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TRANSACTION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;</w:t>
      </w:r>
    </w:p>
    <w:p w14:paraId="5FFA1956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CREATE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TABLE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DCDCAA"/>
          <w:sz w:val="21"/>
          <w:szCs w:val="21"/>
          <w:lang w:val="es-NI" w:eastAsia="es-NI"/>
        </w:rPr>
        <w:t>IF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EXISTS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Datos_Farmacia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(</w:t>
      </w:r>
      <w:bookmarkStart w:id="0" w:name="_GoBack"/>
      <w:bookmarkEnd w:id="0"/>
    </w:p>
    <w:p w14:paraId="18AAEC29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ID_Farmacia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UNIQUE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7032944B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"Nombre"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5F6FF250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Direccion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64AFC4A5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Telefono</w:t>
      </w:r>
      <w:proofErr w:type="spellEnd"/>
      <w:proofErr w:type="gram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proofErr w:type="gramEnd"/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4617E920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ID_Empleado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1E573BC8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ID_Horario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139D2241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 xml:space="preserve">PRIMARY </w:t>
      </w:r>
      <w:proofErr w:type="gramStart"/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proofErr w:type="gram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ID_Farmacia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AUTOINCREMENT),</w:t>
      </w:r>
    </w:p>
    <w:p w14:paraId="0E37CCBE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FOREIGN 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ID_Empleado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)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REFERENCES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"Empleados"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ID_Empleados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),</w:t>
      </w:r>
    </w:p>
    <w:p w14:paraId="0DB6402F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FOREIGN 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ID_Horario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)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REFERENCES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"Horario"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ID_Horario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</w:t>
      </w:r>
    </w:p>
    <w:p w14:paraId="23C91687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);</w:t>
      </w:r>
    </w:p>
    <w:p w14:paraId="74720F82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CREATE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TABLE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DCDCAA"/>
          <w:sz w:val="21"/>
          <w:szCs w:val="21"/>
          <w:lang w:val="es-NI" w:eastAsia="es-NI"/>
        </w:rPr>
        <w:t>IF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EXISTS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Detalle_pedidos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(</w:t>
      </w:r>
    </w:p>
    <w:p w14:paraId="56C9DF98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ID_Detalle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19939D51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ID_pedido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4F06F0C3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ID_producto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584F357E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"cantidad</w:t>
      </w:r>
      <w:proofErr w:type="gram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proofErr w:type="gramEnd"/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71C3F5A4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precio_unitario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NUMERIC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05B390BD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 xml:space="preserve">PRIMARY </w:t>
      </w:r>
      <w:proofErr w:type="gramStart"/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proofErr w:type="gram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ID_Detalle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AUTOINCREMENT),</w:t>
      </w:r>
    </w:p>
    <w:p w14:paraId="54C45563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FOREIGN 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ID_pedido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)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REFERENCES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0B0C8FAF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FOREIGN 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ID_producto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)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REFERENCES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""</w:t>
      </w:r>
    </w:p>
    <w:p w14:paraId="7BF0E272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);</w:t>
      </w:r>
    </w:p>
    <w:p w14:paraId="632C2041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CREATE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TABLE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DCDCAA"/>
          <w:sz w:val="21"/>
          <w:szCs w:val="21"/>
          <w:lang w:val="es-NI" w:eastAsia="es-NI"/>
        </w:rPr>
        <w:t>IF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EXISTS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"Empleados"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(</w:t>
      </w:r>
    </w:p>
    <w:p w14:paraId="2EDE4CBC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ID_Empleados</w:t>
      </w:r>
      <w:proofErr w:type="spellEnd"/>
      <w:proofErr w:type="gram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proofErr w:type="gramEnd"/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21328A16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Primer_Nombre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2AE833E7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Primer_Apellido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291BEA74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Identificacion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2EFE2D32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Direccion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6818B4D3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Pais</w:t>
      </w:r>
      <w:proofErr w:type="spellEnd"/>
      <w:proofErr w:type="gram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proofErr w:type="gramEnd"/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16DDDE71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PRIMARY 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ID_Empleados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</w:t>
      </w:r>
    </w:p>
    <w:p w14:paraId="58AB5C15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);</w:t>
      </w:r>
    </w:p>
    <w:p w14:paraId="40F872F6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CREATE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TABLE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DCDCAA"/>
          <w:sz w:val="21"/>
          <w:szCs w:val="21"/>
          <w:lang w:val="es-NI" w:eastAsia="es-NI"/>
        </w:rPr>
        <w:t>IF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EXISTS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"Horario"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(</w:t>
      </w:r>
    </w:p>
    <w:p w14:paraId="165F1F56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ID_Horario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5A41E328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"Horas"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2CB46939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PRIMARY 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ID_Horario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</w:t>
      </w:r>
    </w:p>
    <w:p w14:paraId="20357492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);</w:t>
      </w:r>
    </w:p>
    <w:p w14:paraId="3DC5B5BE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CREATE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TABLE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DCDCAA"/>
          <w:sz w:val="21"/>
          <w:szCs w:val="21"/>
          <w:lang w:val="es-NI" w:eastAsia="es-NI"/>
        </w:rPr>
        <w:t>IF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EXISTS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"Pedido"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(</w:t>
      </w:r>
    </w:p>
    <w:p w14:paraId="64DA1668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ID_pedido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1D9A9290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Fecha_pedido</w:t>
      </w:r>
      <w:proofErr w:type="spellEnd"/>
      <w:proofErr w:type="gram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proofErr w:type="gramEnd"/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4DF55EAD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ID_cliente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593DEDCF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"total"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NUMERIC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37D90BAC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 xml:space="preserve">PRIMARY </w:t>
      </w:r>
      <w:proofErr w:type="gramStart"/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proofErr w:type="gram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ID_pedido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AUTOINCREMENT)</w:t>
      </w:r>
    </w:p>
    <w:p w14:paraId="1CA1876C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);</w:t>
      </w:r>
    </w:p>
    <w:p w14:paraId="7BD50E13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CREATE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TABLE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DCDCAA"/>
          <w:sz w:val="21"/>
          <w:szCs w:val="21"/>
          <w:lang w:val="es-NI" w:eastAsia="es-NI"/>
        </w:rPr>
        <w:t>IF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EXISTS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"Proveedores"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(</w:t>
      </w:r>
    </w:p>
    <w:p w14:paraId="3789F8EC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ID_Proveedores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431F3FB0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lastRenderedPageBreak/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"Nombre"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20DB277E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Telefono</w:t>
      </w:r>
      <w:proofErr w:type="spellEnd"/>
      <w:proofErr w:type="gram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proofErr w:type="gramEnd"/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1286DD79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"Ciudad"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5AEB367C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Pais</w:t>
      </w:r>
      <w:proofErr w:type="spellEnd"/>
      <w:proofErr w:type="gram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proofErr w:type="gramEnd"/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0C96107C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PRIMARY 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ID_Proveedores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</w:t>
      </w:r>
    </w:p>
    <w:p w14:paraId="74032BED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);</w:t>
      </w:r>
    </w:p>
    <w:p w14:paraId="38B91CDB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CREATE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TABLE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DCDCAA"/>
          <w:sz w:val="21"/>
          <w:szCs w:val="21"/>
          <w:lang w:val="es-NI" w:eastAsia="es-NI"/>
        </w:rPr>
        <w:t>IF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EXISTS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"Repartidor"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(</w:t>
      </w:r>
    </w:p>
    <w:p w14:paraId="3094DDD8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ID_repartidor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UNIQUE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5A0F6A9A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"Primer _nombre"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1C798C8F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"Primer _apellido</w:t>
      </w:r>
      <w:proofErr w:type="gram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proofErr w:type="gramEnd"/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7E121207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Identificacion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UNIQUE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164A8CB5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Direccion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4504C077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ID_pedido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62585E5C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 xml:space="preserve">PRIMARY </w:t>
      </w:r>
      <w:proofErr w:type="gramStart"/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proofErr w:type="gram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ID_repartidor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AUTOINCREMENT),</w:t>
      </w:r>
    </w:p>
    <w:p w14:paraId="7328D40C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FOREIGN 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ID_pedido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)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REFERENCES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"Pedido"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ID_pedido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</w:t>
      </w:r>
    </w:p>
    <w:p w14:paraId="005BCE65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);</w:t>
      </w:r>
    </w:p>
    <w:p w14:paraId="5D0999E2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CREATE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TABLE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DCDCAA"/>
          <w:sz w:val="21"/>
          <w:szCs w:val="21"/>
          <w:lang w:val="es-NI" w:eastAsia="es-NI"/>
        </w:rPr>
        <w:t>IF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EXISTS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"cliente 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(</w:t>
      </w:r>
    </w:p>
    <w:p w14:paraId="54615ED9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ID_cliente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36809AB3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"nombre"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7EBBA622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"correo"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UNIQUE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7FE14FC6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telefono</w:t>
      </w:r>
      <w:proofErr w:type="spellEnd"/>
      <w:proofErr w:type="gram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proofErr w:type="gramEnd"/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01BE4EA7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direccion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7CDC098C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 xml:space="preserve">PRIMARY </w:t>
      </w:r>
      <w:proofErr w:type="gramStart"/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proofErr w:type="gram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ID_cliente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AUTOINCREMENT)</w:t>
      </w:r>
    </w:p>
    <w:p w14:paraId="20673880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);</w:t>
      </w:r>
    </w:p>
    <w:p w14:paraId="32EF3BA0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CREATE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TABLE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DCDCAA"/>
          <w:sz w:val="21"/>
          <w:szCs w:val="21"/>
          <w:lang w:val="es-NI" w:eastAsia="es-NI"/>
        </w:rPr>
        <w:t>IF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EXISTS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"producto"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(</w:t>
      </w:r>
    </w:p>
    <w:p w14:paraId="1ECF3AA6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ID_producto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INTEGER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0F09BDC3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"nombre"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03C191F3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descripcion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TEXT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3408BBEB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"precio"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   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NUMERIC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4E1DF964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"stock"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NUMERIC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NOT NULL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,</w:t>
      </w:r>
    </w:p>
    <w:p w14:paraId="6EF5550E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    </w:t>
      </w: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 xml:space="preserve">PRIMARY </w:t>
      </w:r>
      <w:proofErr w:type="gramStart"/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KEY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(</w:t>
      </w:r>
      <w:proofErr w:type="gram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proofErr w:type="spellStart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ID_producto</w:t>
      </w:r>
      <w:proofErr w:type="spellEnd"/>
      <w:r w:rsidRPr="007F3DF2">
        <w:rPr>
          <w:rFonts w:ascii="Consolas" w:eastAsia="Times New Roman" w:hAnsi="Consolas" w:cs="Times New Roman"/>
          <w:color w:val="CE9178"/>
          <w:sz w:val="21"/>
          <w:szCs w:val="21"/>
          <w:lang w:val="es-NI" w:eastAsia="es-NI"/>
        </w:rPr>
        <w:t>"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 xml:space="preserve"> AUTOINCREMENT)</w:t>
      </w:r>
    </w:p>
    <w:p w14:paraId="54CCF139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);</w:t>
      </w:r>
    </w:p>
    <w:p w14:paraId="554EEA5A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  <w:r w:rsidRPr="007F3DF2">
        <w:rPr>
          <w:rFonts w:ascii="Consolas" w:eastAsia="Times New Roman" w:hAnsi="Consolas" w:cs="Times New Roman"/>
          <w:color w:val="569CD6"/>
          <w:sz w:val="21"/>
          <w:szCs w:val="21"/>
          <w:lang w:val="es-NI" w:eastAsia="es-NI"/>
        </w:rPr>
        <w:t>COMMIT</w:t>
      </w:r>
      <w:r w:rsidRPr="007F3DF2"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  <w:t>;</w:t>
      </w:r>
    </w:p>
    <w:p w14:paraId="4F8165F2" w14:textId="77777777" w:rsidR="007F3DF2" w:rsidRPr="007F3DF2" w:rsidRDefault="007F3DF2" w:rsidP="007F3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NI" w:eastAsia="es-NI"/>
        </w:rPr>
      </w:pPr>
    </w:p>
    <w:p w14:paraId="2018FE95" w14:textId="0CE1184B" w:rsidR="007E6FB8" w:rsidRPr="00EB2C15" w:rsidRDefault="007E6FB8" w:rsidP="00EB2C15"/>
    <w:sectPr w:rsidR="007E6FB8" w:rsidRPr="00EB2C15" w:rsidSect="00F36CD4">
      <w:pgSz w:w="12240" w:h="15840"/>
      <w:pgMar w:top="1440" w:right="1800" w:bottom="1440" w:left="180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563A2"/>
    <w:rsid w:val="0029639D"/>
    <w:rsid w:val="002A3E1C"/>
    <w:rsid w:val="00305E33"/>
    <w:rsid w:val="00326F90"/>
    <w:rsid w:val="004127C8"/>
    <w:rsid w:val="0045134E"/>
    <w:rsid w:val="004C671E"/>
    <w:rsid w:val="005460C3"/>
    <w:rsid w:val="00613E23"/>
    <w:rsid w:val="007E6FB8"/>
    <w:rsid w:val="007F3DF2"/>
    <w:rsid w:val="00867CFA"/>
    <w:rsid w:val="00AA1D8D"/>
    <w:rsid w:val="00B47730"/>
    <w:rsid w:val="00CB0664"/>
    <w:rsid w:val="00D6798C"/>
    <w:rsid w:val="00EB2C15"/>
    <w:rsid w:val="00F178E0"/>
    <w:rsid w:val="00F36CD4"/>
    <w:rsid w:val="00F629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33575C5"/>
  <w14:defaultImageDpi w14:val="300"/>
  <w15:docId w15:val="{3F352B69-3D21-4A72-92E6-49E7E3708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E6FB8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E6F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1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5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75BC8D-3AD2-4832-864E-504F76226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402</Words>
  <Characters>2216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03 Lab 2 PC 26</cp:lastModifiedBy>
  <cp:revision>2</cp:revision>
  <dcterms:created xsi:type="dcterms:W3CDTF">2025-04-04T22:32:00Z</dcterms:created>
  <dcterms:modified xsi:type="dcterms:W3CDTF">2025-04-04T22:32:00Z</dcterms:modified>
  <cp:category/>
</cp:coreProperties>
</file>